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— DAX 31 Measures Reference</w:t>
      </w:r>
    </w:p>
    <w:p>
      <w:r>
        <w:t>Business Intelligence &amp; Customer Analytics System</w:t>
      </w:r>
    </w:p>
    <w:p>
      <w:r>
        <w:t>Exact finalized DAX formulas with their functions. No formula alterations.</w:t>
      </w:r>
    </w:p>
    <w:p>
      <w:pPr>
        <w:pStyle w:val="Heading2"/>
      </w:pPr>
      <w:r>
        <w:t>1. Total Revenue</w:t>
      </w:r>
    </w:p>
    <w:p>
      <w:r>
        <w:rPr>
          <w:rFonts w:ascii="Consolas" w:hAnsi="Consolas"/>
          <w:sz w:val="18"/>
        </w:rPr>
        <w:t>Total Revenue = SUM(fact_transaction[Net_Revenue])</w:t>
      </w:r>
    </w:p>
    <w:p>
      <w:r>
        <w:t>Function: Calculates total revenue from Net_Revenue.</w:t>
      </w:r>
    </w:p>
    <w:p>
      <w:pPr>
        <w:pStyle w:val="Heading2"/>
      </w:pPr>
      <w:r>
        <w:t>2. Total Cost</w:t>
      </w:r>
    </w:p>
    <w:p>
      <w:r>
        <w:rPr>
          <w:rFonts w:ascii="Consolas" w:hAnsi="Consolas"/>
          <w:sz w:val="18"/>
        </w:rPr>
        <w:t>Total Cost = SUM(fact_transaction[Total_Cost])</w:t>
      </w:r>
    </w:p>
    <w:p>
      <w:r>
        <w:t>Function: Calculates total cost from Total_Cost.</w:t>
      </w:r>
    </w:p>
    <w:p>
      <w:pPr>
        <w:pStyle w:val="Heading2"/>
      </w:pPr>
      <w:r>
        <w:t>3. Total Profit</w:t>
      </w:r>
    </w:p>
    <w:p>
      <w:r>
        <w:rPr>
          <w:rFonts w:ascii="Consolas" w:hAnsi="Consolas"/>
          <w:sz w:val="18"/>
        </w:rPr>
        <w:t>Total Profit = SUM(fact_transaction[Profit])</w:t>
      </w:r>
    </w:p>
    <w:p>
      <w:r>
        <w:t>Function: Calculates total profit from Profit.</w:t>
      </w:r>
    </w:p>
    <w:p>
      <w:pPr>
        <w:pStyle w:val="Heading2"/>
      </w:pPr>
      <w:r>
        <w:t>4. Total Transactions</w:t>
      </w:r>
    </w:p>
    <w:p>
      <w:r>
        <w:rPr>
          <w:rFonts w:ascii="Consolas" w:hAnsi="Consolas"/>
          <w:sz w:val="18"/>
        </w:rPr>
        <w:t>Total Transactions = COUNTROWS(fact_transaction)</w:t>
      </w:r>
    </w:p>
    <w:p>
      <w:r>
        <w:t>Function: Counts all transaction rows.</w:t>
      </w:r>
    </w:p>
    <w:p>
      <w:pPr>
        <w:pStyle w:val="Heading2"/>
      </w:pPr>
      <w:r>
        <w:t>5. Average Order Value</w:t>
      </w:r>
    </w:p>
    <w:p>
      <w:r>
        <w:rPr>
          <w:rFonts w:ascii="Consolas" w:hAnsi="Consolas"/>
          <w:sz w:val="18"/>
        </w:rPr>
        <w:t>Average Order Value = AVERAGE(fact_transaction[Net_Revenue])</w:t>
      </w:r>
    </w:p>
    <w:p>
      <w:r>
        <w:t>Function: Calculates average Net_Revenue per transaction.</w:t>
      </w:r>
    </w:p>
    <w:p>
      <w:pPr>
        <w:pStyle w:val="Heading2"/>
      </w:pPr>
      <w:r>
        <w:t>6. Overall Profit Margin</w:t>
      </w:r>
    </w:p>
    <w:p>
      <w:r>
        <w:rPr>
          <w:rFonts w:ascii="Consolas" w:hAnsi="Consolas"/>
          <w:sz w:val="18"/>
        </w:rPr>
        <w:t>Overall Profit Margin =</w:t>
        <w:br/>
        <w:t>DIVIDE(</w:t>
        <w:br/>
        <w:t xml:space="preserve">    [Total Profit],</w:t>
        <w:br/>
        <w:t xml:space="preserve">    [Total Revenue],</w:t>
        <w:br/>
        <w:t xml:space="preserve">    0</w:t>
        <w:br/>
        <w:t>) * 100</w:t>
      </w:r>
    </w:p>
    <w:p>
      <w:r>
        <w:t>Function: Calculates overall profit as a percentage of total revenue.</w:t>
      </w:r>
    </w:p>
    <w:p>
      <w:pPr>
        <w:pStyle w:val="Heading2"/>
      </w:pPr>
      <w:r>
        <w:t>7. Unique Customers</w:t>
      </w:r>
    </w:p>
    <w:p>
      <w:r>
        <w:rPr>
          <w:rFonts w:ascii="Consolas" w:hAnsi="Consolas"/>
          <w:sz w:val="18"/>
        </w:rPr>
        <w:t>Unique Customers = DISTINCTCOUNT(fact_transaction[Customer_ID])</w:t>
      </w:r>
    </w:p>
    <w:p>
      <w:r>
        <w:t>Function: Counts distinct customers.</w:t>
      </w:r>
    </w:p>
    <w:p>
      <w:pPr>
        <w:pStyle w:val="Heading2"/>
      </w:pPr>
      <w:r>
        <w:t>8. Returned Transactions</w:t>
      </w:r>
    </w:p>
    <w:p>
      <w:r>
        <w:rPr>
          <w:rFonts w:ascii="Consolas" w:hAnsi="Consolas"/>
          <w:sz w:val="18"/>
        </w:rPr>
        <w:t>Returned Transactions =</w:t>
        <w:br/>
        <w:t>CALCULATE(</w:t>
        <w:br/>
        <w:t xml:space="preserve">    COUNTROWS(fact_transaction),</w:t>
        <w:br/>
        <w:t xml:space="preserve">    fact_transaction[Transaction_Status] = "Returned"</w:t>
        <w:br/>
        <w:t>)</w:t>
      </w:r>
    </w:p>
    <w:p>
      <w:r>
        <w:t>Function: Counts returned transactions.</w:t>
      </w:r>
    </w:p>
    <w:p>
      <w:pPr>
        <w:pStyle w:val="Heading2"/>
      </w:pPr>
      <w:r>
        <w:t>9. Cancelled Transactions</w:t>
      </w:r>
    </w:p>
    <w:p>
      <w:r>
        <w:rPr>
          <w:rFonts w:ascii="Consolas" w:hAnsi="Consolas"/>
          <w:sz w:val="18"/>
        </w:rPr>
        <w:t>Cancelled Transactions =</w:t>
        <w:br/>
        <w:t>CALCULATE(</w:t>
        <w:br/>
        <w:t xml:space="preserve">    COUNTROWS(fact_transaction),</w:t>
        <w:br/>
        <w:t xml:space="preserve">    fact_transaction[Transaction_Status] = "Cancelled"</w:t>
        <w:br/>
        <w:t>)</w:t>
      </w:r>
    </w:p>
    <w:p>
      <w:r>
        <w:t>Function: Counts cancelled transactions.</w:t>
      </w:r>
    </w:p>
    <w:p>
      <w:pPr>
        <w:pStyle w:val="Heading2"/>
      </w:pPr>
      <w:r>
        <w:t>10. Completed Transactions</w:t>
      </w:r>
    </w:p>
    <w:p>
      <w:r>
        <w:rPr>
          <w:rFonts w:ascii="Consolas" w:hAnsi="Consolas"/>
          <w:sz w:val="18"/>
        </w:rPr>
        <w:t>Completed Transactions =</w:t>
        <w:br/>
        <w:t>CALCULATE(</w:t>
        <w:br/>
        <w:t xml:space="preserve">    COUNTROWS(fact_transaction),</w:t>
        <w:br/>
        <w:t xml:space="preserve">    fact_transaction[Transaction_Status] = "Completed"</w:t>
        <w:br/>
        <w:t>)</w:t>
      </w:r>
    </w:p>
    <w:p>
      <w:r>
        <w:t>Function: Counts completed transactions.</w:t>
      </w:r>
    </w:p>
    <w:p>
      <w:pPr>
        <w:pStyle w:val="Heading2"/>
      </w:pPr>
      <w:r>
        <w:t>11. Return Rate</w:t>
      </w:r>
    </w:p>
    <w:p>
      <w:r>
        <w:rPr>
          <w:rFonts w:ascii="Consolas" w:hAnsi="Consolas"/>
          <w:sz w:val="18"/>
        </w:rPr>
        <w:t>Return Rate =</w:t>
        <w:br/>
        <w:t>DIVIDE(</w:t>
        <w:br/>
        <w:t xml:space="preserve">    [Returned Transactions],</w:t>
        <w:br/>
        <w:t xml:space="preserve">    [Total Transactions],</w:t>
        <w:br/>
        <w:t xml:space="preserve">    0</w:t>
        <w:br/>
        <w:t>) * 100</w:t>
      </w:r>
    </w:p>
    <w:p>
      <w:r>
        <w:t>Function: Returned transactions as a percentage of total transactions.</w:t>
      </w:r>
    </w:p>
    <w:p>
      <w:pPr>
        <w:pStyle w:val="Heading2"/>
      </w:pPr>
      <w:r>
        <w:t>12. Cancellation Rate</w:t>
      </w:r>
    </w:p>
    <w:p>
      <w:r>
        <w:rPr>
          <w:rFonts w:ascii="Consolas" w:hAnsi="Consolas"/>
          <w:sz w:val="18"/>
        </w:rPr>
        <w:t>Cancellation Rate =</w:t>
        <w:br/>
        <w:t>DIVIDE(</w:t>
        <w:br/>
        <w:t xml:space="preserve">    [Cancelled Transactions],</w:t>
        <w:br/>
        <w:t xml:space="preserve">    [Total Transactions],</w:t>
        <w:br/>
        <w:t xml:space="preserve">    0</w:t>
        <w:br/>
        <w:t>) * 100</w:t>
      </w:r>
    </w:p>
    <w:p>
      <w:r>
        <w:t>Function: Cancelled transactions as a percentage of total transactions.</w:t>
      </w:r>
    </w:p>
    <w:p>
      <w:pPr>
        <w:pStyle w:val="Heading2"/>
      </w:pPr>
      <w:r>
        <w:t>13. Revenue per Customer</w:t>
      </w:r>
    </w:p>
    <w:p>
      <w:r>
        <w:rPr>
          <w:rFonts w:ascii="Consolas" w:hAnsi="Consolas"/>
          <w:sz w:val="18"/>
        </w:rPr>
        <w:t>Revenue per Customer =</w:t>
        <w:br/>
        <w:t>DIVIDE(</w:t>
        <w:br/>
        <w:t xml:space="preserve">    [Total Revenue],</w:t>
        <w:br/>
        <w:t xml:space="preserve">    [Unique Customers],</w:t>
        <w:br/>
        <w:t xml:space="preserve">    0</w:t>
        <w:br/>
        <w:t>)</w:t>
      </w:r>
    </w:p>
    <w:p>
      <w:r>
        <w:t>Function: Average revenue generated per unique customer.</w:t>
      </w:r>
    </w:p>
    <w:p>
      <w:pPr>
        <w:pStyle w:val="Heading2"/>
      </w:pPr>
      <w:r>
        <w:t>14. Profit per Customer</w:t>
      </w:r>
    </w:p>
    <w:p>
      <w:r>
        <w:rPr>
          <w:rFonts w:ascii="Consolas" w:hAnsi="Consolas"/>
          <w:sz w:val="18"/>
        </w:rPr>
        <w:t>Profit per Customer =</w:t>
        <w:br/>
        <w:t>DIVIDE(</w:t>
        <w:br/>
        <w:t xml:space="preserve">    [Total Profit],</w:t>
        <w:br/>
        <w:t xml:space="preserve">    [Unique Customers],</w:t>
        <w:br/>
        <w:t xml:space="preserve">    0</w:t>
        <w:br/>
        <w:t>)</w:t>
      </w:r>
    </w:p>
    <w:p>
      <w:r>
        <w:t>Function: Average profit generated per unique customer.</w:t>
      </w:r>
    </w:p>
    <w:p>
      <w:pPr>
        <w:pStyle w:val="Heading2"/>
      </w:pPr>
      <w:r>
        <w:t>15. Transactions per Customer</w:t>
      </w:r>
    </w:p>
    <w:p>
      <w:r>
        <w:rPr>
          <w:rFonts w:ascii="Consolas" w:hAnsi="Consolas"/>
          <w:sz w:val="18"/>
        </w:rPr>
        <w:t>Transactions per Customer =</w:t>
        <w:br/>
        <w:t>DIVIDE(</w:t>
        <w:br/>
        <w:t xml:space="preserve">    [Total Transactions],</w:t>
        <w:br/>
        <w:t xml:space="preserve">    [Unique Customers],</w:t>
        <w:br/>
        <w:t xml:space="preserve">    0</w:t>
        <w:br/>
        <w:t>)</w:t>
      </w:r>
    </w:p>
    <w:p>
      <w:r>
        <w:t>Function: Average transactions per customer.</w:t>
      </w:r>
    </w:p>
    <w:p>
      <w:pPr>
        <w:pStyle w:val="Heading2"/>
      </w:pPr>
      <w:r>
        <w:t>16. New Customers</w:t>
      </w:r>
    </w:p>
    <w:p>
      <w:r>
        <w:rPr>
          <w:rFonts w:ascii="Consolas" w:hAnsi="Consolas"/>
          <w:sz w:val="18"/>
        </w:rPr>
        <w:t>New Customers =</w:t>
        <w:br/>
        <w:t>CALCULATE(</w:t>
        <w:br/>
        <w:t xml:space="preserve">    DISTINCTCOUNT(fact_transaction[Customer_ID]),</w:t>
        <w:br/>
        <w:t xml:space="preserve">    dim_customer[Customer_Type] = "New"</w:t>
        <w:br/>
        <w:t>)</w:t>
      </w:r>
    </w:p>
    <w:p>
      <w:r>
        <w:t>Function: Counts unique New customers.</w:t>
      </w:r>
    </w:p>
    <w:p>
      <w:pPr>
        <w:pStyle w:val="Heading2"/>
      </w:pPr>
      <w:r>
        <w:t>17. Existing Customers</w:t>
      </w:r>
    </w:p>
    <w:p>
      <w:r>
        <w:rPr>
          <w:rFonts w:ascii="Consolas" w:hAnsi="Consolas"/>
          <w:sz w:val="18"/>
        </w:rPr>
        <w:t>Existing Customers =</w:t>
        <w:br/>
        <w:t>CALCULATE(</w:t>
        <w:br/>
        <w:t xml:space="preserve">    DISTINCTCOUNT(fact_transaction[Customer_ID]),</w:t>
        <w:br/>
        <w:t xml:space="preserve">    dim_customer[Customer_Type] = "Existing"</w:t>
        <w:br/>
        <w:t>)</w:t>
      </w:r>
    </w:p>
    <w:p>
      <w:r>
        <w:t>Function: Counts unique Existing customers.</w:t>
      </w:r>
    </w:p>
    <w:p>
      <w:pPr>
        <w:pStyle w:val="Heading2"/>
      </w:pPr>
      <w:r>
        <w:t>18. Repeat Customers</w:t>
      </w:r>
    </w:p>
    <w:p>
      <w:r>
        <w:rPr>
          <w:rFonts w:ascii="Consolas" w:hAnsi="Consolas"/>
          <w:sz w:val="18"/>
        </w:rPr>
        <w:t>Repeat Customers =</w:t>
        <w:br/>
        <w:t>CALCULATE(</w:t>
        <w:br/>
        <w:t xml:space="preserve">    DISTINCTCOUNT(fact_transaction[Customer_ID]),</w:t>
        <w:br/>
        <w:t xml:space="preserve">    FILTER(</w:t>
        <w:br/>
        <w:t xml:space="preserve">        VALUES(fact_transaction[Customer_ID]),</w:t>
        <w:br/>
        <w:t xml:space="preserve">        CALCULATE(COUNTROWS(fact_transaction)) &gt; 1</w:t>
        <w:br/>
        <w:t xml:space="preserve">    )</w:t>
        <w:br/>
        <w:t>)</w:t>
      </w:r>
    </w:p>
    <w:p>
      <w:r>
        <w:t>Function: Counts customers with more than one transaction.</w:t>
      </w:r>
    </w:p>
    <w:p>
      <w:pPr>
        <w:pStyle w:val="Heading2"/>
      </w:pPr>
      <w:r>
        <w:t>19. Customer Profit Margin</w:t>
      </w:r>
    </w:p>
    <w:p>
      <w:r>
        <w:rPr>
          <w:rFonts w:ascii="Consolas" w:hAnsi="Consolas"/>
          <w:sz w:val="18"/>
        </w:rPr>
        <w:t>Customer Profit Margin =</w:t>
        <w:br/>
        <w:t>DIVIDE(</w:t>
        <w:br/>
        <w:t xml:space="preserve">    [Profit per Customer],</w:t>
        <w:br/>
        <w:t xml:space="preserve">    [Revenue per Customer],</w:t>
        <w:br/>
        <w:t xml:space="preserve">    0</w:t>
        <w:br/>
        <w:t>) * 100</w:t>
      </w:r>
    </w:p>
    <w:p>
      <w:r>
        <w:t>Function: Profit per customer as a percentage of revenue per customer.</w:t>
      </w:r>
    </w:p>
    <w:p>
      <w:pPr>
        <w:pStyle w:val="Heading2"/>
      </w:pPr>
      <w:r>
        <w:t>20. Revenue Growth %</w:t>
      </w:r>
    </w:p>
    <w:p>
      <w:r>
        <w:rPr>
          <w:rFonts w:ascii="Consolas" w:hAnsi="Consolas"/>
          <w:sz w:val="18"/>
        </w:rPr>
        <w:t>Revenue Growth % =</w:t>
        <w:br/>
        <w:t>VAR CurrentRevenue =</w:t>
        <w:br/>
        <w:t xml:space="preserve">    [Total Revenue]</w:t>
        <w:br/>
        <w:t>VAR PreviousRevenue =</w:t>
        <w:br/>
        <w:t xml:space="preserve">    CALCULATE(</w:t>
        <w:br/>
        <w:t xml:space="preserve">        [Total Revenue],</w:t>
        <w:br/>
        <w:t xml:space="preserve">        DATEADD(dim_date[Date], -1, MONTH)</w:t>
        <w:br/>
        <w:t xml:space="preserve">    )</w:t>
        <w:br/>
        <w:t>RETURN</w:t>
        <w:br/>
        <w:t>DIVIDE(</w:t>
        <w:br/>
        <w:t xml:space="preserve">    CurrentRevenue - PreviousRevenue,</w:t>
        <w:br/>
        <w:t xml:space="preserve">    PreviousRevenue,</w:t>
        <w:br/>
        <w:t xml:space="preserve">    0</w:t>
        <w:br/>
        <w:t>) * 100</w:t>
      </w:r>
    </w:p>
    <w:p>
      <w:r>
        <w:t>Function: Compares current revenue with previous month.</w:t>
      </w:r>
    </w:p>
    <w:p>
      <w:pPr>
        <w:pStyle w:val="Heading2"/>
      </w:pPr>
      <w:r>
        <w:t>21. Profit Growth %</w:t>
      </w:r>
    </w:p>
    <w:p>
      <w:r>
        <w:rPr>
          <w:rFonts w:ascii="Consolas" w:hAnsi="Consolas"/>
          <w:sz w:val="18"/>
        </w:rPr>
        <w:t>Profit Growth % =</w:t>
        <w:br/>
        <w:t>VAR CurrentProfit =</w:t>
        <w:br/>
        <w:t xml:space="preserve">    [Total Profit]</w:t>
        <w:br/>
        <w:t>VAR PreviousProfit =</w:t>
        <w:br/>
        <w:t xml:space="preserve">    CALCULATE(</w:t>
        <w:br/>
        <w:t xml:space="preserve">        [Total Profit],</w:t>
        <w:br/>
        <w:t xml:space="preserve">        DATEADD(dim_date[Date], -1, MONTH)</w:t>
        <w:br/>
        <w:t xml:space="preserve">    )</w:t>
        <w:br/>
        <w:t>RETURN</w:t>
        <w:br/>
        <w:t>DIVIDE(</w:t>
        <w:br/>
        <w:t xml:space="preserve">    CurrentProfit - PreviousProfit,</w:t>
        <w:br/>
        <w:t xml:space="preserve">    PreviousProfit,</w:t>
        <w:br/>
        <w:t xml:space="preserve">    0</w:t>
        <w:br/>
        <w:t>) * 100</w:t>
      </w:r>
    </w:p>
    <w:p>
      <w:r>
        <w:t>Function: Compares current profit with previous month.</w:t>
      </w:r>
    </w:p>
    <w:p>
      <w:pPr>
        <w:pStyle w:val="Heading2"/>
      </w:pPr>
      <w:r>
        <w:t>22. Current Month Revenue</w:t>
      </w:r>
    </w:p>
    <w:p>
      <w:r>
        <w:rPr>
          <w:rFonts w:ascii="Consolas" w:hAnsi="Consolas"/>
          <w:sz w:val="18"/>
        </w:rPr>
        <w:t>Current Month Revenue =</w:t>
        <w:br/>
        <w:t>CALCULATE(</w:t>
        <w:br/>
        <w:t xml:space="preserve">    [Total Revenue],</w:t>
        <w:br/>
        <w:t xml:space="preserve">    DATESMTD(dim_date[Date])</w:t>
        <w:br/>
        <w:t>)</w:t>
      </w:r>
    </w:p>
    <w:p>
      <w:r>
        <w:t>Function: Revenue for the current month in selected date context.</w:t>
      </w:r>
    </w:p>
    <w:p>
      <w:pPr>
        <w:pStyle w:val="Heading2"/>
      </w:pPr>
      <w:r>
        <w:t>23. Previous Month Revenue</w:t>
      </w:r>
    </w:p>
    <w:p>
      <w:r>
        <w:rPr>
          <w:rFonts w:ascii="Consolas" w:hAnsi="Consolas"/>
          <w:sz w:val="18"/>
        </w:rPr>
        <w:t>Previous Month Revenue =</w:t>
        <w:br/>
        <w:t>CALCULATE(</w:t>
        <w:br/>
        <w:t xml:space="preserve">    [Total Revenue],</w:t>
        <w:br/>
        <w:t xml:space="preserve">    DATEADD(dim_date[Date], -1, MONTH)</w:t>
        <w:br/>
        <w:t>)</w:t>
      </w:r>
    </w:p>
    <w:p>
      <w:r>
        <w:t>Function: Revenue for the previous month.</w:t>
      </w:r>
    </w:p>
    <w:p>
      <w:pPr>
        <w:pStyle w:val="Heading2"/>
      </w:pPr>
      <w:r>
        <w:t>24. Current Month Profit</w:t>
      </w:r>
    </w:p>
    <w:p>
      <w:r>
        <w:rPr>
          <w:rFonts w:ascii="Consolas" w:hAnsi="Consolas"/>
          <w:sz w:val="18"/>
        </w:rPr>
        <w:t>Current Month Profit =</w:t>
        <w:br/>
        <w:t>CALCULATE(</w:t>
        <w:br/>
        <w:t xml:space="preserve">    [Total Profit],</w:t>
        <w:br/>
        <w:t xml:space="preserve">    DATESMTD(dim_date[Date])</w:t>
        <w:br/>
        <w:t>)</w:t>
      </w:r>
    </w:p>
    <w:p>
      <w:r>
        <w:t>Function: Profit for the current month in selected date context.</w:t>
      </w:r>
    </w:p>
    <w:p>
      <w:pPr>
        <w:pStyle w:val="Heading2"/>
      </w:pPr>
      <w:r>
        <w:t>25. Previous Month Profit</w:t>
      </w:r>
    </w:p>
    <w:p>
      <w:r>
        <w:rPr>
          <w:rFonts w:ascii="Consolas" w:hAnsi="Consolas"/>
          <w:sz w:val="18"/>
        </w:rPr>
        <w:t>Previous Month Profit =</w:t>
        <w:br/>
        <w:t>CALCULATE(</w:t>
        <w:br/>
        <w:t xml:space="preserve">    [Total Profit],</w:t>
        <w:br/>
        <w:t xml:space="preserve">    DATEADD(dim_date[Date], -1, MONTH)</w:t>
        <w:br/>
        <w:t>)</w:t>
      </w:r>
    </w:p>
    <w:p>
      <w:r>
        <w:t>Function: Profit for the previous month.</w:t>
      </w:r>
    </w:p>
    <w:p>
      <w:pPr>
        <w:pStyle w:val="Heading2"/>
      </w:pPr>
      <w:r>
        <w:t>26. YTD Revenue</w:t>
      </w:r>
    </w:p>
    <w:p>
      <w:r>
        <w:rPr>
          <w:rFonts w:ascii="Consolas" w:hAnsi="Consolas"/>
          <w:sz w:val="18"/>
        </w:rPr>
        <w:t>YTD Revenue =</w:t>
        <w:br/>
        <w:t>TOTALYTD(</w:t>
        <w:br/>
        <w:t xml:space="preserve">    [Total Revenue],</w:t>
        <w:br/>
        <w:t xml:space="preserve">    dim_date[Date]</w:t>
        <w:br/>
        <w:t>)</w:t>
      </w:r>
    </w:p>
    <w:p>
      <w:r>
        <w:t>Function: Cumulative revenue from the start of the year.</w:t>
      </w:r>
    </w:p>
    <w:p>
      <w:pPr>
        <w:pStyle w:val="Heading2"/>
      </w:pPr>
      <w:r>
        <w:t>27. YTD Profit</w:t>
      </w:r>
    </w:p>
    <w:p>
      <w:r>
        <w:rPr>
          <w:rFonts w:ascii="Consolas" w:hAnsi="Consolas"/>
          <w:sz w:val="18"/>
        </w:rPr>
        <w:t>YTD Profit =</w:t>
        <w:br/>
        <w:t>TOTALYTD(</w:t>
        <w:br/>
        <w:t xml:space="preserve">    [Total Profit],</w:t>
        <w:br/>
        <w:t xml:space="preserve">    dim_date[Date]</w:t>
        <w:br/>
        <w:t>)</w:t>
      </w:r>
    </w:p>
    <w:p>
      <w:r>
        <w:t>Function: Cumulative profit from the start of the year.</w:t>
      </w:r>
    </w:p>
    <w:p>
      <w:pPr>
        <w:pStyle w:val="Heading2"/>
      </w:pPr>
      <w:r>
        <w:t>28. YTD Transactions</w:t>
      </w:r>
    </w:p>
    <w:p>
      <w:r>
        <w:rPr>
          <w:rFonts w:ascii="Consolas" w:hAnsi="Consolas"/>
          <w:sz w:val="18"/>
        </w:rPr>
        <w:t>YTD Transactions =</w:t>
        <w:br/>
        <w:t>TOTALYTD(</w:t>
        <w:br/>
        <w:t xml:space="preserve">    [Total Transactions],</w:t>
        <w:br/>
        <w:t xml:space="preserve">    dim_date[Date]</w:t>
        <w:br/>
        <w:t>)</w:t>
      </w:r>
    </w:p>
    <w:p>
      <w:r>
        <w:t>Function: Cumulative transactions from the start of the year.</w:t>
      </w:r>
    </w:p>
    <w:p>
      <w:pPr>
        <w:pStyle w:val="Heading2"/>
      </w:pPr>
      <w:r>
        <w:t>29. YTD Customers</w:t>
      </w:r>
    </w:p>
    <w:p>
      <w:r>
        <w:rPr>
          <w:rFonts w:ascii="Consolas" w:hAnsi="Consolas"/>
          <w:sz w:val="18"/>
        </w:rPr>
        <w:t>YTD Customers =</w:t>
        <w:br/>
        <w:t>CALCULATE(</w:t>
        <w:br/>
        <w:t xml:space="preserve">    [Unique Customers],</w:t>
        <w:br/>
        <w:t xml:space="preserve">    DATESYTD(dim_date[Date])</w:t>
        <w:br/>
        <w:t>)</w:t>
      </w:r>
    </w:p>
    <w:p>
      <w:r>
        <w:t>Function: Unique customers accumulated year-to-date.</w:t>
      </w:r>
    </w:p>
    <w:p>
      <w:pPr>
        <w:pStyle w:val="Heading2"/>
      </w:pPr>
      <w:r>
        <w:t>30. Revenue YoY %</w:t>
      </w:r>
    </w:p>
    <w:p>
      <w:r>
        <w:rPr>
          <w:rFonts w:ascii="Consolas" w:hAnsi="Consolas"/>
          <w:sz w:val="18"/>
        </w:rPr>
        <w:t>Revenue YoY % =</w:t>
        <w:br/>
        <w:t>VAR CurrentRevenue =</w:t>
        <w:br/>
        <w:t xml:space="preserve">    [Total Revenue]</w:t>
        <w:br/>
        <w:t>VAR PreviousYearRevenue =</w:t>
        <w:br/>
        <w:t xml:space="preserve">    CALCULATE(</w:t>
        <w:br/>
        <w:t xml:space="preserve">        [Total Revenue],</w:t>
        <w:br/>
        <w:t xml:space="preserve">        DATEADD(dim_date[Date], -1, YEAR)</w:t>
        <w:br/>
        <w:t xml:space="preserve">    )</w:t>
        <w:br/>
        <w:t>RETURN</w:t>
        <w:br/>
        <w:t>DIVIDE(</w:t>
        <w:br/>
        <w:t xml:space="preserve">    CurrentRevenue - PreviousYearRevenue,</w:t>
        <w:br/>
        <w:t xml:space="preserve">    PreviousYearRevenue,</w:t>
        <w:br/>
        <w:t xml:space="preserve">    0</w:t>
        <w:br/>
        <w:t>) * 100</w:t>
      </w:r>
    </w:p>
    <w:p>
      <w:r>
        <w:t>Function: Compares selected-period revenue with the same period in the previous year.</w:t>
      </w:r>
    </w:p>
    <w:p>
      <w:pPr>
        <w:pStyle w:val="Heading2"/>
      </w:pPr>
      <w:r>
        <w:t>31. Profit YoY %</w:t>
      </w:r>
    </w:p>
    <w:p>
      <w:r>
        <w:rPr>
          <w:rFonts w:ascii="Consolas" w:hAnsi="Consolas"/>
          <w:sz w:val="18"/>
        </w:rPr>
        <w:t>Profit YoY % =</w:t>
        <w:br/>
        <w:t>VAR CurrentProfit =</w:t>
        <w:br/>
        <w:t xml:space="preserve">    [Total Profit]</w:t>
        <w:br/>
        <w:t>VAR PreviousYearProfit =</w:t>
        <w:br/>
        <w:t xml:space="preserve">    CALCULATE(</w:t>
        <w:br/>
        <w:t xml:space="preserve">        [Total Profit],</w:t>
        <w:br/>
        <w:t xml:space="preserve">        DATEADD(dim_date[Date], -1, YEAR)</w:t>
        <w:br/>
        <w:t xml:space="preserve">    )</w:t>
        <w:br/>
        <w:t>RETURN</w:t>
        <w:br/>
        <w:t>DIVIDE(</w:t>
        <w:br/>
        <w:t xml:space="preserve">    CurrentProfit - PreviousProfit,</w:t>
        <w:br/>
        <w:t xml:space="preserve">    PreviousProfit,</w:t>
        <w:br/>
        <w:t xml:space="preserve">    0</w:t>
        <w:br/>
        <w:t>) * 100</w:t>
      </w:r>
    </w:p>
    <w:p>
      <w:r>
        <w:t>Function: Compares selected-period profit with the same period in the previous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